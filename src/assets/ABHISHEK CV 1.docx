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3FC59" w14:textId="77777777" w:rsidR="00F842BE" w:rsidRDefault="00000000" w:rsidP="005F7518">
      <w:pPr>
        <w:spacing w:before="240" w:line="240" w:lineRule="auto"/>
      </w:pPr>
      <w:r>
        <w:rPr>
          <w:b/>
          <w:sz w:val="32"/>
        </w:rPr>
        <w:t>Abhishek Kumar Singh</w:t>
      </w:r>
    </w:p>
    <w:p w14:paraId="483EB71D" w14:textId="617B4DC9" w:rsidR="00466383" w:rsidRDefault="00000000" w:rsidP="00F842BE">
      <w:pPr>
        <w:spacing w:line="240" w:lineRule="auto"/>
      </w:pPr>
      <w:r>
        <w:t xml:space="preserve">Delhi, India | +91 8076681766 | </w:t>
      </w:r>
      <w:hyperlink r:id="rId6" w:history="1">
        <w:r w:rsidR="000C3409" w:rsidRPr="000C3409">
          <w:rPr>
            <w:rStyle w:val="Hyperlink"/>
          </w:rPr>
          <w:t>Gm</w:t>
        </w:r>
        <w:r w:rsidR="000C3409" w:rsidRPr="000C3409">
          <w:rPr>
            <w:rStyle w:val="Hyperlink"/>
          </w:rPr>
          <w:t>a</w:t>
        </w:r>
        <w:r w:rsidR="000C3409" w:rsidRPr="000C3409">
          <w:rPr>
            <w:rStyle w:val="Hyperlink"/>
          </w:rPr>
          <w:t>il</w:t>
        </w:r>
      </w:hyperlink>
      <w:r>
        <w:t xml:space="preserve">| </w:t>
      </w:r>
      <w:hyperlink r:id="rId7" w:history="1">
        <w:r w:rsidR="000C3409" w:rsidRPr="000C3409">
          <w:rPr>
            <w:rStyle w:val="Hyperlink"/>
          </w:rPr>
          <w:t>LinkedIn</w:t>
        </w:r>
      </w:hyperlink>
      <w:r>
        <w:t xml:space="preserve"> | </w:t>
      </w:r>
      <w:hyperlink r:id="rId8" w:history="1">
        <w:r w:rsidR="000C3409" w:rsidRPr="000C3409">
          <w:rPr>
            <w:rStyle w:val="Hyperlink"/>
          </w:rPr>
          <w:t>GitHub</w:t>
        </w:r>
      </w:hyperlink>
    </w:p>
    <w:p w14:paraId="0B252450" w14:textId="77777777" w:rsidR="00466383" w:rsidRDefault="00000000" w:rsidP="00F842BE">
      <w:pPr>
        <w:pStyle w:val="Heading2"/>
        <w:spacing w:line="240" w:lineRule="auto"/>
        <w:rPr>
          <w:u w:val="single"/>
        </w:rPr>
      </w:pPr>
      <w:r w:rsidRPr="000C3409">
        <w:rPr>
          <w:u w:val="single"/>
        </w:rPr>
        <w:t>Professional Summary</w:t>
      </w:r>
    </w:p>
    <w:p w14:paraId="4DA729B1" w14:textId="58207602" w:rsidR="00F5003B" w:rsidRPr="00F5003B" w:rsidRDefault="009D68A8" w:rsidP="00F5003B">
      <w:r>
        <w:rPr>
          <w:noProof/>
        </w:rPr>
        <mc:AlternateContent>
          <mc:Choice Requires="wpg">
            <w:drawing>
              <wp:inline distT="0" distB="0" distL="0" distR="0" wp14:anchorId="705C1B44" wp14:editId="494F5384">
                <wp:extent cx="6332220" cy="83518"/>
                <wp:effectExtent l="0" t="0" r="0" b="0"/>
                <wp:docPr id="826271891" name="Group 826271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220" cy="83518"/>
                          <a:chOff x="0" y="0"/>
                          <a:chExt cx="6344921" cy="5055"/>
                        </a:xfrm>
                      </wpg:grpSpPr>
                      <wps:wsp>
                        <wps:cNvPr id="1325615348" name="Shape 247"/>
                        <wps:cNvSpPr/>
                        <wps:spPr>
                          <a:xfrm>
                            <a:off x="0" y="0"/>
                            <a:ext cx="63449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921">
                                <a:moveTo>
                                  <a:pt x="0" y="0"/>
                                </a:moveTo>
                                <a:lnTo>
                                  <a:pt x="634492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B50EF9" id="Group 826271891" o:spid="_x0000_s1026" style="width:498.6pt;height:6.6pt;mso-position-horizontal-relative:char;mso-position-vertical-relative:line" coordsize="6344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">
                <v:shape id="Shape 247" o:spid="_x0000_s1027" style="position:absolute;width:63449;height:0;visibility:visible;mso-wrap-style:square;v-text-anchor:top" coordsize="63449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" path="m,l6344921,e" filled="f" strokeweight=".14042mm">
                  <v:stroke miterlimit="83231f" joinstyle="miter"/>
                  <v:path arrowok="t" textboxrect="0,0,6344921,0"/>
                </v:shape>
                <w10:anchorlock/>
              </v:group>
            </w:pict>
          </mc:Fallback>
        </mc:AlternateContent>
      </w:r>
    </w:p>
    <w:p w14:paraId="2AEEC07E" w14:textId="3562B205" w:rsidR="00466383" w:rsidRDefault="00000000" w:rsidP="00F842BE">
      <w:pPr>
        <w:spacing w:before="200" w:line="240" w:lineRule="auto"/>
      </w:pPr>
      <w:r>
        <w:t xml:space="preserve">Motivated BCA student with practical experience in front-end development and React-based project delivery. Previously interned at </w:t>
      </w:r>
      <w:proofErr w:type="spellStart"/>
      <w:r>
        <w:t>Zidio</w:t>
      </w:r>
      <w:proofErr w:type="spellEnd"/>
      <w:r>
        <w:t xml:space="preserve"> Development, contributing to responsive UI design and component optimization. Currently training in MERN stack development, with hands-on expertise in building scalable, user</w:t>
      </w:r>
      <w:r w:rsidR="000C3409">
        <w:t xml:space="preserve"> </w:t>
      </w:r>
      <w:r>
        <w:t>focused web interfaces.</w:t>
      </w:r>
    </w:p>
    <w:p w14:paraId="64826921" w14:textId="77777777" w:rsidR="00466383" w:rsidRDefault="00000000" w:rsidP="00F842BE">
      <w:pPr>
        <w:pStyle w:val="Heading2"/>
        <w:spacing w:line="240" w:lineRule="auto"/>
        <w:rPr>
          <w:u w:val="single"/>
        </w:rPr>
      </w:pPr>
      <w:r w:rsidRPr="000C3409">
        <w:rPr>
          <w:u w:val="single"/>
        </w:rPr>
        <w:t>Key Skills</w:t>
      </w:r>
    </w:p>
    <w:p w14:paraId="3CE264FF" w14:textId="65385FF6" w:rsidR="00F5003B" w:rsidRPr="00F5003B" w:rsidRDefault="009D68A8" w:rsidP="00F5003B">
      <w:r>
        <w:rPr>
          <w:noProof/>
        </w:rPr>
        <mc:AlternateContent>
          <mc:Choice Requires="wpg">
            <w:drawing>
              <wp:inline distT="0" distB="0" distL="0" distR="0" wp14:anchorId="3EC64A9E" wp14:editId="4E5B9E9A">
                <wp:extent cx="6332220" cy="83518"/>
                <wp:effectExtent l="0" t="0" r="0" b="0"/>
                <wp:docPr id="1626351521" name="Group 1626351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220" cy="83518"/>
                          <a:chOff x="0" y="0"/>
                          <a:chExt cx="6344921" cy="5055"/>
                        </a:xfrm>
                      </wpg:grpSpPr>
                      <wps:wsp>
                        <wps:cNvPr id="1843464202" name="Shape 247"/>
                        <wps:cNvSpPr/>
                        <wps:spPr>
                          <a:xfrm>
                            <a:off x="0" y="0"/>
                            <a:ext cx="63449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921">
                                <a:moveTo>
                                  <a:pt x="0" y="0"/>
                                </a:moveTo>
                                <a:lnTo>
                                  <a:pt x="634492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3DC1C2" id="Group 1626351521" o:spid="_x0000_s1026" style="width:498.6pt;height:6.6pt;mso-position-horizontal-relative:char;mso-position-vertical-relative:line" coordsize="6344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">
                <v:shape id="Shape 247" o:spid="_x0000_s1027" style="position:absolute;width:63449;height:0;visibility:visible;mso-wrap-style:square;v-text-anchor:top" coordsize="63449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" path="m,l6344921,e" filled="f" strokeweight=".14042mm">
                  <v:stroke miterlimit="83231f" joinstyle="miter"/>
                  <v:path arrowok="t" textboxrect="0,0,6344921,0"/>
                </v:shape>
                <w10:anchorlock/>
              </v:group>
            </w:pict>
          </mc:Fallback>
        </mc:AlternateContent>
      </w:r>
    </w:p>
    <w:p w14:paraId="7A07F758" w14:textId="77777777" w:rsidR="00466383" w:rsidRDefault="00000000" w:rsidP="00F842BE">
      <w:pPr>
        <w:pStyle w:val="ListBullet"/>
        <w:spacing w:before="200" w:after="40" w:line="240" w:lineRule="auto"/>
      </w:pPr>
      <w:r>
        <w:t>HTML, CSS, JavaScript, SQL</w:t>
      </w:r>
    </w:p>
    <w:p w14:paraId="1EA8DB70" w14:textId="77777777" w:rsidR="00466383" w:rsidRDefault="00000000" w:rsidP="00F842BE">
      <w:pPr>
        <w:pStyle w:val="ListBullet"/>
        <w:spacing w:before="200" w:after="40" w:line="240" w:lineRule="auto"/>
      </w:pPr>
      <w:r>
        <w:t>React.js, Node.js, Tailwind CSS</w:t>
      </w:r>
    </w:p>
    <w:p w14:paraId="4EF723E4" w14:textId="77777777" w:rsidR="00466383" w:rsidRDefault="00000000" w:rsidP="00F842BE">
      <w:pPr>
        <w:pStyle w:val="ListBullet"/>
        <w:spacing w:before="200" w:after="40" w:line="240" w:lineRule="auto"/>
      </w:pPr>
      <w:r>
        <w:t>Version Control (Git, GitHub)</w:t>
      </w:r>
    </w:p>
    <w:p w14:paraId="7A28B140" w14:textId="77777777" w:rsidR="00466383" w:rsidRDefault="00000000" w:rsidP="00F842BE">
      <w:pPr>
        <w:pStyle w:val="ListBullet"/>
        <w:spacing w:before="200" w:after="40" w:line="240" w:lineRule="auto"/>
      </w:pPr>
      <w:r>
        <w:t>Responsive Web Design, Debugging, API Integration</w:t>
      </w:r>
    </w:p>
    <w:p w14:paraId="0624D2C6" w14:textId="77777777" w:rsidR="00466383" w:rsidRDefault="00000000" w:rsidP="00F842BE">
      <w:pPr>
        <w:pStyle w:val="ListBullet"/>
        <w:spacing w:before="200" w:after="40" w:line="240" w:lineRule="auto"/>
      </w:pPr>
      <w:r>
        <w:t>VS Code, MySQL</w:t>
      </w:r>
    </w:p>
    <w:p w14:paraId="731AD1A0" w14:textId="77777777" w:rsidR="00466383" w:rsidRDefault="00000000" w:rsidP="00F842BE">
      <w:pPr>
        <w:pStyle w:val="Heading2"/>
        <w:spacing w:line="240" w:lineRule="auto"/>
        <w:rPr>
          <w:u w:val="single"/>
        </w:rPr>
      </w:pPr>
      <w:r w:rsidRPr="000C3409">
        <w:rPr>
          <w:u w:val="single"/>
        </w:rPr>
        <w:t>Experience</w:t>
      </w:r>
    </w:p>
    <w:p w14:paraId="2936FC90" w14:textId="10FBD450" w:rsidR="00F5003B" w:rsidRPr="00F5003B" w:rsidRDefault="009D68A8" w:rsidP="00F5003B">
      <w:r>
        <w:rPr>
          <w:noProof/>
        </w:rPr>
        <mc:AlternateContent>
          <mc:Choice Requires="wpg">
            <w:drawing>
              <wp:inline distT="0" distB="0" distL="0" distR="0" wp14:anchorId="280CCB2B" wp14:editId="7873B821">
                <wp:extent cx="6332220" cy="83518"/>
                <wp:effectExtent l="0" t="0" r="0" b="0"/>
                <wp:docPr id="130354579" name="Group 130354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220" cy="83518"/>
                          <a:chOff x="0" y="0"/>
                          <a:chExt cx="6344921" cy="5055"/>
                        </a:xfrm>
                      </wpg:grpSpPr>
                      <wps:wsp>
                        <wps:cNvPr id="1441942814" name="Shape 247"/>
                        <wps:cNvSpPr/>
                        <wps:spPr>
                          <a:xfrm>
                            <a:off x="0" y="0"/>
                            <a:ext cx="63449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921">
                                <a:moveTo>
                                  <a:pt x="0" y="0"/>
                                </a:moveTo>
                                <a:lnTo>
                                  <a:pt x="634492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1D0226" id="Group 130354579" o:spid="_x0000_s1026" style="width:498.6pt;height:6.6pt;mso-position-horizontal-relative:char;mso-position-vertical-relative:line" coordsize="6344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">
                <v:shape id="Shape 247" o:spid="_x0000_s1027" style="position:absolute;width:63449;height:0;visibility:visible;mso-wrap-style:square;v-text-anchor:top" coordsize="63449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" path="m,l6344921,e" filled="f" strokeweight=".14042mm">
                  <v:stroke miterlimit="83231f" joinstyle="miter"/>
                  <v:path arrowok="t" textboxrect="0,0,6344921,0"/>
                </v:shape>
                <w10:anchorlock/>
              </v:group>
            </w:pict>
          </mc:Fallback>
        </mc:AlternateContent>
      </w:r>
    </w:p>
    <w:p w14:paraId="66E8CBE7" w14:textId="77777777" w:rsidR="00466383" w:rsidRDefault="00000000" w:rsidP="00F842BE">
      <w:pPr>
        <w:pStyle w:val="ListBullet"/>
        <w:spacing w:before="200" w:after="40" w:line="240" w:lineRule="auto"/>
      </w:pPr>
      <w:r w:rsidRPr="007375DA">
        <w:rPr>
          <w:b/>
          <w:bCs/>
        </w:rPr>
        <w:t>Frontend Developer Intern</w:t>
      </w:r>
      <w:r>
        <w:t xml:space="preserve"> – </w:t>
      </w:r>
      <w:proofErr w:type="spellStart"/>
      <w:r>
        <w:t>Zidio</w:t>
      </w:r>
      <w:proofErr w:type="spellEnd"/>
      <w:r>
        <w:t xml:space="preserve"> Development (May 2024 – July 2024): Developed responsive web pages and reusable components using React.js, HTML, CSS, and JavaScript.</w:t>
      </w:r>
    </w:p>
    <w:p w14:paraId="0BE34299" w14:textId="77777777" w:rsidR="00466383" w:rsidRDefault="00000000" w:rsidP="00F842BE">
      <w:pPr>
        <w:pStyle w:val="ListBullet"/>
        <w:spacing w:before="200" w:after="40" w:line="240" w:lineRule="auto"/>
      </w:pPr>
      <w:r w:rsidRPr="007375DA">
        <w:rPr>
          <w:b/>
          <w:bCs/>
        </w:rPr>
        <w:t>MERN Stack Trainee</w:t>
      </w:r>
      <w:r>
        <w:t xml:space="preserve"> – QSpiders (April 2025 – Present): Learning full-stack web development using React, Node.js, and MySQL.</w:t>
      </w:r>
    </w:p>
    <w:p w14:paraId="1EDB1FEC" w14:textId="77777777" w:rsidR="00466383" w:rsidRDefault="00000000" w:rsidP="00F842BE">
      <w:pPr>
        <w:pStyle w:val="Heading2"/>
        <w:spacing w:line="240" w:lineRule="auto"/>
        <w:rPr>
          <w:u w:val="single"/>
        </w:rPr>
      </w:pPr>
      <w:r w:rsidRPr="000C3409">
        <w:rPr>
          <w:u w:val="single"/>
        </w:rPr>
        <w:t>Projects</w:t>
      </w:r>
    </w:p>
    <w:p w14:paraId="0A7767C9" w14:textId="21D5448A" w:rsidR="00F5003B" w:rsidRPr="00F5003B" w:rsidRDefault="00F5003B" w:rsidP="00F5003B">
      <w:r>
        <w:rPr>
          <w:noProof/>
        </w:rPr>
        <mc:AlternateContent>
          <mc:Choice Requires="wpg">
            <w:drawing>
              <wp:inline distT="0" distB="0" distL="0" distR="0" wp14:anchorId="0DB336A8" wp14:editId="26F5B517">
                <wp:extent cx="6355080" cy="83820"/>
                <wp:effectExtent l="0" t="0" r="0" b="0"/>
                <wp:docPr id="1201096560" name="Group 1201096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5080" cy="83820"/>
                          <a:chOff x="0" y="0"/>
                          <a:chExt cx="6344921" cy="5055"/>
                        </a:xfrm>
                      </wpg:grpSpPr>
                      <wps:wsp>
                        <wps:cNvPr id="1823972981" name="Shape 247"/>
                        <wps:cNvSpPr/>
                        <wps:spPr>
                          <a:xfrm>
                            <a:off x="0" y="0"/>
                            <a:ext cx="63449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921">
                                <a:moveTo>
                                  <a:pt x="0" y="0"/>
                                </a:moveTo>
                                <a:lnTo>
                                  <a:pt x="634492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2685CF" id="Group 1201096560" o:spid="_x0000_s1026" style="width:500.4pt;height:6.6pt;mso-position-horizontal-relative:char;mso-position-vertical-relative:line" coordsize="6344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">
                <v:shape id="Shape 247" o:spid="_x0000_s1027" style="position:absolute;width:63449;height:0;visibility:visible;mso-wrap-style:square;v-text-anchor:top" coordsize="63449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" path="m,l6344921,e" filled="f" strokeweight=".14042mm">
                  <v:stroke miterlimit="83231f" joinstyle="miter"/>
                  <v:path arrowok="t" textboxrect="0,0,6344921,0"/>
                </v:shape>
                <w10:anchorlock/>
              </v:group>
            </w:pict>
          </mc:Fallback>
        </mc:AlternateContent>
      </w:r>
    </w:p>
    <w:p w14:paraId="57645D6D" w14:textId="7BFDF2EB" w:rsidR="00466383" w:rsidRDefault="00000000" w:rsidP="00F842BE">
      <w:pPr>
        <w:pStyle w:val="ListBullet"/>
        <w:spacing w:before="200" w:after="40" w:line="240" w:lineRule="auto"/>
      </w:pPr>
      <w:r w:rsidRPr="007375DA">
        <w:rPr>
          <w:b/>
          <w:bCs/>
        </w:rPr>
        <w:t xml:space="preserve">Employee Management System </w:t>
      </w:r>
      <w:r>
        <w:t>– Created a React.js-based dashboard with OTP authentication for secure employee data handling.</w:t>
      </w:r>
      <w:r w:rsidR="007375DA">
        <w:t xml:space="preserve">  </w:t>
      </w:r>
      <w:hyperlink r:id="rId9" w:history="1">
        <w:r w:rsidR="007375DA" w:rsidRPr="007375DA">
          <w:rPr>
            <w:rStyle w:val="Hyperlink"/>
          </w:rPr>
          <w:t>li</w:t>
        </w:r>
        <w:r w:rsidR="007375DA" w:rsidRPr="007375DA">
          <w:rPr>
            <w:rStyle w:val="Hyperlink"/>
          </w:rPr>
          <w:t>n</w:t>
        </w:r>
        <w:r w:rsidR="007375DA" w:rsidRPr="007375DA">
          <w:rPr>
            <w:rStyle w:val="Hyperlink"/>
          </w:rPr>
          <w:t>k</w:t>
        </w:r>
      </w:hyperlink>
    </w:p>
    <w:p w14:paraId="4060FD62" w14:textId="020E0A1A" w:rsidR="00466383" w:rsidRDefault="00000000" w:rsidP="00F842BE">
      <w:pPr>
        <w:pStyle w:val="ListBullet"/>
        <w:spacing w:before="200" w:after="40" w:line="240" w:lineRule="auto"/>
      </w:pPr>
      <w:r w:rsidRPr="007375DA">
        <w:rPr>
          <w:b/>
          <w:bCs/>
        </w:rPr>
        <w:t>World Atlas</w:t>
      </w:r>
      <w:r>
        <w:t xml:space="preserve"> – Developed a web app listing countries with flags and capitals using HTML, CSS, and JavaScript.</w:t>
      </w:r>
      <w:r w:rsidR="007375DA">
        <w:t xml:space="preserve">  </w:t>
      </w:r>
      <w:hyperlink r:id="rId10" w:history="1">
        <w:r w:rsidR="007375DA" w:rsidRPr="007375DA">
          <w:rPr>
            <w:rStyle w:val="Hyperlink"/>
          </w:rPr>
          <w:t>link</w:t>
        </w:r>
      </w:hyperlink>
    </w:p>
    <w:p w14:paraId="63E569D2" w14:textId="1F3FD1B3" w:rsidR="00466383" w:rsidRDefault="00000000" w:rsidP="00F842BE">
      <w:pPr>
        <w:pStyle w:val="ListBullet"/>
        <w:spacing w:before="200" w:after="40" w:line="240" w:lineRule="auto"/>
      </w:pPr>
      <w:r w:rsidRPr="007375DA">
        <w:rPr>
          <w:b/>
          <w:bCs/>
        </w:rPr>
        <w:t>Portfolio Website</w:t>
      </w:r>
      <w:r>
        <w:t xml:space="preserve"> – Built a personal portfolio to showcase front-end projects and contact details.</w:t>
      </w:r>
      <w:r w:rsidR="007375DA">
        <w:t xml:space="preserve">  </w:t>
      </w:r>
      <w:hyperlink r:id="rId11" w:history="1">
        <w:r w:rsidR="007375DA" w:rsidRPr="007375DA">
          <w:rPr>
            <w:rStyle w:val="Hyperlink"/>
          </w:rPr>
          <w:t>link</w:t>
        </w:r>
      </w:hyperlink>
    </w:p>
    <w:p w14:paraId="73199998" w14:textId="77777777" w:rsidR="00466383" w:rsidRDefault="00000000" w:rsidP="00F842BE">
      <w:pPr>
        <w:pStyle w:val="ListBullet"/>
        <w:spacing w:before="200" w:after="40" w:line="240" w:lineRule="auto"/>
      </w:pPr>
      <w:r>
        <w:t>Technical Projects on GitHub – Multiple projects available on GitHub profile.</w:t>
      </w:r>
    </w:p>
    <w:p w14:paraId="477BB6DA" w14:textId="5118A7C5" w:rsidR="00F5003B" w:rsidRDefault="00000000" w:rsidP="009D68A8">
      <w:pPr>
        <w:pStyle w:val="Heading2"/>
        <w:spacing w:line="240" w:lineRule="auto"/>
        <w:rPr>
          <w:u w:val="single"/>
        </w:rPr>
      </w:pPr>
      <w:r w:rsidRPr="000C3409">
        <w:rPr>
          <w:u w:val="single"/>
        </w:rPr>
        <w:t>Education</w:t>
      </w:r>
    </w:p>
    <w:p w14:paraId="3CE20236" w14:textId="457BAA68" w:rsidR="009D68A8" w:rsidRPr="009D68A8" w:rsidRDefault="009D68A8" w:rsidP="009D68A8">
      <w:r>
        <w:rPr>
          <w:noProof/>
        </w:rPr>
        <mc:AlternateContent>
          <mc:Choice Requires="wpg">
            <w:drawing>
              <wp:inline distT="0" distB="0" distL="0" distR="0" wp14:anchorId="34453AFD" wp14:editId="35126B92">
                <wp:extent cx="6332220" cy="83518"/>
                <wp:effectExtent l="0" t="0" r="0" b="0"/>
                <wp:docPr id="523059089" name="Group 523059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220" cy="83518"/>
                          <a:chOff x="0" y="0"/>
                          <a:chExt cx="6344921" cy="5055"/>
                        </a:xfrm>
                      </wpg:grpSpPr>
                      <wps:wsp>
                        <wps:cNvPr id="425596084" name="Shape 247"/>
                        <wps:cNvSpPr/>
                        <wps:spPr>
                          <a:xfrm>
                            <a:off x="0" y="0"/>
                            <a:ext cx="63449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921">
                                <a:moveTo>
                                  <a:pt x="0" y="0"/>
                                </a:moveTo>
                                <a:lnTo>
                                  <a:pt x="634492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43B528" id="Group 523059089" o:spid="_x0000_s1026" style="width:498.6pt;height:6.6pt;mso-position-horizontal-relative:char;mso-position-vertical-relative:line" coordsize="6344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">
                <v:shape id="Shape 247" o:spid="_x0000_s1027" style="position:absolute;width:63449;height:0;visibility:visible;mso-wrap-style:square;v-text-anchor:top" coordsize="63449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" path="m,l6344921,e" filled="f" strokeweight=".14042mm">
                  <v:stroke miterlimit="83231f" joinstyle="miter"/>
                  <v:path arrowok="t" textboxrect="0,0,6344921,0"/>
                </v:shape>
                <w10:anchorlock/>
              </v:group>
            </w:pict>
          </mc:Fallback>
        </mc:AlternateContent>
      </w:r>
    </w:p>
    <w:p w14:paraId="24173443" w14:textId="29B3F637" w:rsidR="00466383" w:rsidRDefault="00000000" w:rsidP="00F842BE">
      <w:pPr>
        <w:pStyle w:val="ListBullet"/>
        <w:spacing w:before="200" w:after="40" w:line="240" w:lineRule="auto"/>
      </w:pPr>
      <w:r>
        <w:t xml:space="preserve">Bachelor of Computer </w:t>
      </w:r>
      <w:proofErr w:type="gramStart"/>
      <w:r>
        <w:t>Applications  –</w:t>
      </w:r>
      <w:proofErr w:type="gramEnd"/>
      <w:r>
        <w:t xml:space="preserve"> | 2022–2025 |</w:t>
      </w:r>
      <w:r w:rsidR="007375DA">
        <w:t xml:space="preserve"> 6.5 CGPA</w:t>
      </w:r>
    </w:p>
    <w:p w14:paraId="293CA929" w14:textId="2F8D7FDD" w:rsidR="00466383" w:rsidRDefault="00000000" w:rsidP="00F842BE">
      <w:pPr>
        <w:pStyle w:val="ListBullet"/>
        <w:spacing w:before="200" w:after="40" w:line="240" w:lineRule="auto"/>
      </w:pPr>
      <w:r>
        <w:t>Higher Secondary Education – | 2020–2022 |</w:t>
      </w:r>
      <w:r w:rsidR="007375DA">
        <w:t xml:space="preserve"> 7.2 CGPA</w:t>
      </w:r>
    </w:p>
    <w:p w14:paraId="00CA7043" w14:textId="77777777" w:rsidR="00466383" w:rsidRDefault="00000000" w:rsidP="00F842BE">
      <w:pPr>
        <w:pStyle w:val="Heading2"/>
        <w:spacing w:line="240" w:lineRule="auto"/>
        <w:rPr>
          <w:u w:val="single"/>
        </w:rPr>
      </w:pPr>
      <w:r w:rsidRPr="000C3409">
        <w:rPr>
          <w:u w:val="single"/>
        </w:rPr>
        <w:t>Certifications</w:t>
      </w:r>
    </w:p>
    <w:p w14:paraId="1D068681" w14:textId="58A65A7F" w:rsidR="00F5003B" w:rsidRPr="00F5003B" w:rsidRDefault="009D68A8" w:rsidP="00F5003B">
      <w:r>
        <w:rPr>
          <w:noProof/>
        </w:rPr>
        <mc:AlternateContent>
          <mc:Choice Requires="wpg">
            <w:drawing>
              <wp:inline distT="0" distB="0" distL="0" distR="0" wp14:anchorId="00EAA717" wp14:editId="62EF6768">
                <wp:extent cx="6332220" cy="83518"/>
                <wp:effectExtent l="0" t="0" r="0" b="0"/>
                <wp:docPr id="785631259" name="Group 785631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220" cy="83518"/>
                          <a:chOff x="0" y="0"/>
                          <a:chExt cx="6344921" cy="5055"/>
                        </a:xfrm>
                      </wpg:grpSpPr>
                      <wps:wsp>
                        <wps:cNvPr id="1084318401" name="Shape 247"/>
                        <wps:cNvSpPr/>
                        <wps:spPr>
                          <a:xfrm>
                            <a:off x="0" y="0"/>
                            <a:ext cx="63449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921">
                                <a:moveTo>
                                  <a:pt x="0" y="0"/>
                                </a:moveTo>
                                <a:lnTo>
                                  <a:pt x="634492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227188" id="Group 785631259" o:spid="_x0000_s1026" style="width:498.6pt;height:6.6pt;mso-position-horizontal-relative:char;mso-position-vertical-relative:line" coordsize="6344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">
                <v:shape id="Shape 247" o:spid="_x0000_s1027" style="position:absolute;width:63449;height:0;visibility:visible;mso-wrap-style:square;v-text-anchor:top" coordsize="63449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" path="m,l6344921,e" filled="f" strokeweight=".14042mm">
                  <v:stroke miterlimit="83231f" joinstyle="miter"/>
                  <v:path arrowok="t" textboxrect="0,0,6344921,0"/>
                </v:shape>
                <w10:anchorlock/>
              </v:group>
            </w:pict>
          </mc:Fallback>
        </mc:AlternateContent>
      </w:r>
    </w:p>
    <w:p w14:paraId="7141608D" w14:textId="77777777" w:rsidR="00466383" w:rsidRDefault="00000000" w:rsidP="00F842BE">
      <w:pPr>
        <w:pStyle w:val="ListBullet"/>
        <w:spacing w:before="200" w:after="40" w:line="240" w:lineRule="auto"/>
      </w:pPr>
      <w:r>
        <w:t>Python Fundamentals Certification</w:t>
      </w:r>
    </w:p>
    <w:p w14:paraId="7421F37D" w14:textId="77777777" w:rsidR="00466383" w:rsidRDefault="00000000" w:rsidP="00F842BE">
      <w:pPr>
        <w:pStyle w:val="ListBullet"/>
        <w:spacing w:before="200" w:after="40" w:line="240" w:lineRule="auto"/>
      </w:pPr>
      <w:r>
        <w:t>JavaScript Certification</w:t>
      </w:r>
    </w:p>
    <w:p w14:paraId="337CC0D3" w14:textId="77777777" w:rsidR="00466383" w:rsidRDefault="00000000" w:rsidP="00F842BE">
      <w:pPr>
        <w:pStyle w:val="Heading2"/>
        <w:spacing w:line="240" w:lineRule="auto"/>
        <w:rPr>
          <w:u w:val="single"/>
        </w:rPr>
      </w:pPr>
      <w:r w:rsidRPr="000C3409">
        <w:rPr>
          <w:u w:val="single"/>
        </w:rPr>
        <w:t>Soft Skills</w:t>
      </w:r>
    </w:p>
    <w:p w14:paraId="76B34FCB" w14:textId="1B3989AD" w:rsidR="00F5003B" w:rsidRPr="00F5003B" w:rsidRDefault="009D68A8" w:rsidP="00F5003B">
      <w:r>
        <w:rPr>
          <w:noProof/>
        </w:rPr>
        <mc:AlternateContent>
          <mc:Choice Requires="wpg">
            <w:drawing>
              <wp:inline distT="0" distB="0" distL="0" distR="0" wp14:anchorId="096367CD" wp14:editId="3F689F89">
                <wp:extent cx="6332220" cy="83518"/>
                <wp:effectExtent l="0" t="0" r="0" b="0"/>
                <wp:docPr id="470226999" name="Group 470226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220" cy="83518"/>
                          <a:chOff x="0" y="0"/>
                          <a:chExt cx="6344921" cy="5055"/>
                        </a:xfrm>
                      </wpg:grpSpPr>
                      <wps:wsp>
                        <wps:cNvPr id="1146938269" name="Shape 247"/>
                        <wps:cNvSpPr/>
                        <wps:spPr>
                          <a:xfrm>
                            <a:off x="0" y="0"/>
                            <a:ext cx="63449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4921">
                                <a:moveTo>
                                  <a:pt x="0" y="0"/>
                                </a:moveTo>
                                <a:lnTo>
                                  <a:pt x="634492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9F8145" id="Group 470226999" o:spid="_x0000_s1026" style="width:498.6pt;height:6.6pt;mso-position-horizontal-relative:char;mso-position-vertical-relative:line" coordsize="6344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">
                <v:shape id="Shape 247" o:spid="_x0000_s1027" style="position:absolute;width:63449;height:0;visibility:visible;mso-wrap-style:square;v-text-anchor:top" coordsize="63449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" path="m,l6344921,e" filled="f" strokeweight=".14042mm">
                  <v:stroke miterlimit="83231f" joinstyle="miter"/>
                  <v:path arrowok="t" textboxrect="0,0,6344921,0"/>
                </v:shape>
                <w10:anchorlock/>
              </v:group>
            </w:pict>
          </mc:Fallback>
        </mc:AlternateContent>
      </w:r>
    </w:p>
    <w:p w14:paraId="53FE21F0" w14:textId="77777777" w:rsidR="00466383" w:rsidRDefault="00000000" w:rsidP="00F842BE">
      <w:pPr>
        <w:pStyle w:val="ListBullet"/>
        <w:spacing w:before="200" w:after="40" w:line="240" w:lineRule="auto"/>
      </w:pPr>
      <w:r>
        <w:lastRenderedPageBreak/>
        <w:t>Problem Solving</w:t>
      </w:r>
    </w:p>
    <w:p w14:paraId="5768D25F" w14:textId="77777777" w:rsidR="00466383" w:rsidRDefault="00000000" w:rsidP="00F842BE">
      <w:pPr>
        <w:pStyle w:val="ListBullet"/>
        <w:spacing w:before="200" w:after="40" w:line="240" w:lineRule="auto"/>
      </w:pPr>
      <w:r>
        <w:t>Decision Making</w:t>
      </w:r>
    </w:p>
    <w:p w14:paraId="6B5B6CB6" w14:textId="77777777" w:rsidR="00466383" w:rsidRDefault="00000000" w:rsidP="00F842BE">
      <w:pPr>
        <w:pStyle w:val="ListBullet"/>
        <w:spacing w:before="200" w:after="40" w:line="240" w:lineRule="auto"/>
      </w:pPr>
      <w:r>
        <w:t>Collaboration</w:t>
      </w:r>
    </w:p>
    <w:p w14:paraId="149CFEB0" w14:textId="09357C1B" w:rsidR="00466383" w:rsidRDefault="00000000" w:rsidP="000C3409">
      <w:pPr>
        <w:pStyle w:val="ListBullet"/>
        <w:spacing w:before="200" w:after="40" w:line="240" w:lineRule="auto"/>
      </w:pPr>
      <w:r>
        <w:t>Adaptabilit</w:t>
      </w:r>
      <w:r w:rsidR="00F842BE">
        <w:t>y</w:t>
      </w:r>
    </w:p>
    <w:sectPr w:rsidR="00466383" w:rsidSect="00F5003B">
      <w:pgSz w:w="12240" w:h="15840"/>
      <w:pgMar w:top="737" w:right="1134" w:bottom="7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FDCE0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214543">
    <w:abstractNumId w:val="8"/>
  </w:num>
  <w:num w:numId="2" w16cid:durableId="997417738">
    <w:abstractNumId w:val="6"/>
  </w:num>
  <w:num w:numId="3" w16cid:durableId="284777075">
    <w:abstractNumId w:val="5"/>
  </w:num>
  <w:num w:numId="4" w16cid:durableId="973019233">
    <w:abstractNumId w:val="4"/>
  </w:num>
  <w:num w:numId="5" w16cid:durableId="49041220">
    <w:abstractNumId w:val="7"/>
  </w:num>
  <w:num w:numId="6" w16cid:durableId="1545946915">
    <w:abstractNumId w:val="3"/>
  </w:num>
  <w:num w:numId="7" w16cid:durableId="1039403526">
    <w:abstractNumId w:val="2"/>
  </w:num>
  <w:num w:numId="8" w16cid:durableId="1388381557">
    <w:abstractNumId w:val="1"/>
  </w:num>
  <w:num w:numId="9" w16cid:durableId="115672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001"/>
    <w:rsid w:val="000C3409"/>
    <w:rsid w:val="0015074B"/>
    <w:rsid w:val="0029639D"/>
    <w:rsid w:val="00326F90"/>
    <w:rsid w:val="00372D00"/>
    <w:rsid w:val="00466383"/>
    <w:rsid w:val="00534233"/>
    <w:rsid w:val="005F7518"/>
    <w:rsid w:val="007375DA"/>
    <w:rsid w:val="00816B98"/>
    <w:rsid w:val="009D68A8"/>
    <w:rsid w:val="00AA1D8D"/>
    <w:rsid w:val="00B47730"/>
    <w:rsid w:val="00CB0664"/>
    <w:rsid w:val="00DD718E"/>
    <w:rsid w:val="00F5003B"/>
    <w:rsid w:val="00F842BE"/>
    <w:rsid w:val="00FA048C"/>
    <w:rsid w:val="00FC693F"/>
    <w:rsid w:val="00FF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B9202"/>
  <w14:defaultImageDpi w14:val="300"/>
  <w15:docId w15:val="{C60A91C2-6E00-4A74-BAD4-97C114E3B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C34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4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2D0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thub.com/iabhishek1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bhishek-singh-7b26582a1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hisheksingh04it@gmail.com" TargetMode="External"/><Relationship Id="rId11" Type="http://schemas.openxmlformats.org/officeDocument/2006/relationships/hyperlink" Target="https://portfolioo04.netlify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iabhishek12/my-atla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iabhishek12/Employee-Management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Singh</cp:lastModifiedBy>
  <cp:revision>2</cp:revision>
  <dcterms:created xsi:type="dcterms:W3CDTF">2025-11-11T05:50:00Z</dcterms:created>
  <dcterms:modified xsi:type="dcterms:W3CDTF">2025-11-11T05:50:00Z</dcterms:modified>
  <cp:category/>
</cp:coreProperties>
</file>